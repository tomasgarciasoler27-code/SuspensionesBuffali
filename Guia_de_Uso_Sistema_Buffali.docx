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926080" cy="953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5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123A94"/>
          <w:sz w:val="44"/>
        </w:rPr>
        <w:t>GUÍA DE USO Y MANUAL DE BOTONES</w:t>
      </w:r>
    </w:p>
    <w:p>
      <w:pPr>
        <w:spacing w:after="360"/>
        <w:jc w:val="center"/>
      </w:pPr>
      <w:r>
        <w:rPr>
          <w:color w:val="334155"/>
          <w:sz w:val="26"/>
        </w:rPr>
        <w:t>Sistema Web de Historial de Vehículos · Suspensión Buffali</w:t>
        <w:br/>
      </w:r>
      <w:r>
        <w:rPr>
          <w:i/>
          <w:color w:val="64748B"/>
          <w:sz w:val="21"/>
        </w:rPr>
        <w:t>Manual claro, rápido y sencillo para el cliente y el personal del taller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123A94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23A94"/>
                <w:sz w:val="20"/>
              </w:rPr>
              <w:t>💡 ¿QUÉ ES ESTE SISTEMA Y PARA QUÉ SIRVE?</w:t>
              <w:br/>
            </w:r>
            <w:r>
              <w:rPr>
                <w:color w:val="334155"/>
                <w:sz w:val="20"/>
              </w:rPr>
              <w:t>Este manual explica de forma directa cómo funciona cada sección de la plataforma, cómo ingresar una consulta y para qué sirve cada botón. El sistema tiene dos módulos: 1) La vista pública de consulta para el cliente (donde ve el estado de su auto en vivo) y 2) El panel de control del taller (para gestionar ingresos, avisar por WhatsApp y llevar el registro de reparaciones).</w:t>
            </w:r>
          </w:p>
        </w:tc>
      </w:tr>
    </w:tbl>
    <w:p>
      <w:pPr>
        <w:spacing w:before="8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23A94"/>
          <w:sz w:val="36"/>
        </w:rPr>
        <w:t>Parte 1: Vista del Cliente (Consulta de Historial)</w:t>
      </w:r>
    </w:p>
    <w:p>
      <w:pPr>
        <w:keepNext/>
        <w:spacing w:before="0" w:after="200"/>
        <w:pBdr>
          <w:bottom w:val="single" w:sz="12" w:space="1" w:color="123A94"/>
        </w:pBdr>
      </w:pPr>
    </w:p>
    <w:p>
      <w:r>
        <w:t>El cliente puede consultar el estado de su auto de dos formas muy simples:</w:t>
        <w:br/>
        <w:t>1. Abriendo el enlace directo que el taller le envía por WhatsApp (ej. historial.buffali.com.ar/?p=AE482KD), el cual abre directamente la ficha de su auto sin escribir nada.</w:t>
        <w:br/>
        <w:t>2. Ingresando a la página web y escribiendo su patente en la pantalla principal.</w:t>
      </w: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1.1. Pantalla de Búsqueda de Vehículo</w:t>
      </w:r>
    </w:p>
    <w:p>
      <w:r>
        <w:t>Al ingresar a la dirección principal de la página, el cliente se encuentra con la pantalla de consulta: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86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sulta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8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Pantalla inicial de consulta para clientes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Campo Patente (Chapa interactiva)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escribir la patente del vehículo. Diseñado con el formato oficial de patente argentina. Admite mayúsculas y minúsculas sin importar si se ponen espacios; el sistema le da formato automático.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[Ver historial]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Al tocar este botón, el sistema busca el vehículo de forma instantánea y muestra si está listo para retirar, los trabajos que se le hicieron y su fecha de ingreso.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Tarjeta de Información del Taller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Muestra la dirección física (Humberto Primo 773, Río Cuarto), teléfono de atención y horario comercial para tranquilidad del cliente.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1.2. Resultado de Consulta: Estado e Historial del Vehículo</w:t>
      </w:r>
    </w:p>
    <w:p>
      <w:r>
        <w:t>Una vez ingresada la patente, el cliente accede a la ficha detallada de su auto: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710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ulta_resul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1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Ficha en vivo del vehículo con estado, trabajos e 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Cartel de Estado (Verde / Naranja)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 xml:space="preserve">Informa con máxima claridad la situación del auto: </w:t>
              <w:br/>
              <w:t>• Naranja ('En el taller'): Se encuentra actualmente en reparación o diagnóstico.</w:t>
              <w:br/>
              <w:t>• Verde ('Listo para retirar'): El trabajo ya concluyó y el cliente puede pasar a buscarlo.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Tarjetas de Resumen (Visitas / Km / Próximo control)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Muestra la cantidad histórica de visitas al taller, el último kilometraje registrado y el kilometraje o fecha estimada para el próximo service.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Línea de Tiempo de Trabajos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Muestra cada visita histórica con: fecha de entrada y salida, días de estadía, etiquetas con los trabajos realizados (amortiguadores, alineación, tren delantero, etc.), cambio de cubiertas y las observaciones escritas por el mecánico.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[← Volver a consultar] / [Consultar otra patente]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borrar la consulta actual y volver a la pantalla inicial para buscar otro vehículo de la familia o empresa.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[Escribir por WhatsApp]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Abre un chat directo de WhatsApp con el taller, con un mensaje predeterminado que ya incluye la patente del auto para hacer cualquier pregunta al instante.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[Llamar (0358) 462-4013]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discar automáticamente desde el celular al teléfono del taller con un solo toque.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[Cómo llegar]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Abre la aplicación de Google Maps con la ruta hacia el taller en Humberto Primo 773.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123A94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23A94"/>
                <w:sz w:val="20"/>
              </w:rPr>
              <w:t>💡 PRIVACIDAD ASEGURADA</w:t>
              <w:br/>
            </w:r>
            <w:r>
              <w:rPr>
                <w:color w:val="334155"/>
                <w:sz w:val="20"/>
              </w:rPr>
              <w:t>Por seguridad y privacidad del cliente, en la página pública no se muestran datos sensibles ni números telefónicos; únicamente los datos del rodado y el detalle de mantenimiento realizado.</w:t>
            </w:r>
          </w:p>
        </w:tc>
      </w:tr>
    </w:tbl>
    <w:p>
      <w:pPr>
        <w:spacing w:before="8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23A94"/>
          <w:sz w:val="36"/>
        </w:rPr>
        <w:t>Parte 2: Panel de Gestión para el Taller (/panel)</w:t>
      </w:r>
    </w:p>
    <w:p>
      <w:pPr>
        <w:keepNext/>
        <w:spacing w:before="0" w:after="200"/>
        <w:pBdr>
          <w:bottom w:val="single" w:sz="12" w:space="1" w:color="123A94"/>
        </w:pBdr>
      </w:pPr>
    </w:p>
    <w:p>
      <w:r>
        <w:t>Esta sección es privada para los mecánicos y encargados del taller. Permite registrar autos nuevos, cargar ingresos de mantenimiento, actualizar estados y notificar al cliente por WhatsApp cuando su vehículo está listo.</w:t>
      </w: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2.1. Inicio de Sesión (Login)</w:t>
      </w:r>
    </w:p>
    <w:p>
      <w:r>
        <w:t>Para acceder al panel se ingresa a la ruta /panel: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Pantalla de inicio de sesión para el personal del taller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Campos Usuario y Clave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Espacios para colocar las credenciales individuales de acceso asignadas al personal del taller.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[Entrar]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Valida las credenciales y da acceso inmediato al panel de administración.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2.2. Pestaña: 'En el taller ahora'</w:t>
      </w:r>
    </w:p>
    <w:p>
      <w:r>
        <w:t>Es la vista operativa principal al iniciar la jornada. Muestra todos los vehículos que se encuentran actualmente en las instalaciones: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nel_en_ta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Panel de vehículos en reparación o diagnóstico en el taller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Pestaña [En el taller ahora] (con número)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Muestra el listado de vehículos que se están reparando hoy. El número indica la cantidad exacta de autos en espera o trabajo.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Pestaña [Listos para retirar] (con número)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Agrupa todos los vehículos terminados que están esperando que el cliente los venga a buscar.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Pestaña [Historial de vehículos] (con número)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Archivo general con el registro histórico de todos los autos entregados.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[+ Cargar ingreso]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Abre el formulario para registrar un vehículo nuevo que ingresa por primera vez al taller, o cargar un nuevo servicio.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Selector desplegable de Estado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cambiar el estado del vehículo en 1 segundo: de 'En el taller' a 'Listo para retirar' o 'Entregado' sin entrar a formularios largos.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Tarjeta / Chapa de cada auto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Al tocar la patente o los datos del vehículo, se abre la ficha completa con todo su historial.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[Salir]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Cierra la sesión de usuario activa protegiendo la información del taller.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2.3. Pestaña: 'Listos para retirar' (Aviso por WhatsApp)</w:t>
      </w:r>
    </w:p>
    <w:p>
      <w:r>
        <w:t>Cuando se termina la reparación, el auto pasa a esta sección para coordinar la entrega con el cliente: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nel_lis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Pestaña de vehículos listos para retirar con botón de WhatsApp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destacado [Avisar por WhatsApp]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¡El botón más potente del taller! Con un solo clic abre WhatsApp Web o la app en el teléfono con un mensaje personalizado listo para enviar. El mensaje incluye: nombre del cliente, vehículo, patente, lista de tareas realizadas, total a abonar (si se cargó) y dirección y horarios para retirarlo.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Selector de Estado a [Entregado]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Cuando el cliente se presenta a retirar la unidad y abonar, se selecciona 'Entregado'. El sistema guarda automáticamente la fecha y hora de salida de hoy y el auto se archiva en el historial.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2.4. Pestaña: 'Historial de vehículos'</w:t>
      </w:r>
    </w:p>
    <w:p>
      <w:r>
        <w:t>Archivo general para consultar antecedentes o recibir a un cliente que regresa al taller: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nel_histo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Buscador y archivo completo de vehículos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Campo de Búsqueda rápida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escribir una patente, apellido del cliente o modelo. Filtra instantáneamente sin recargar la página.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[+ Cargar ingreso] (por vehículo)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registrar un reingreso en 1 segundo para un cliente frecuente, sin tener que volver a cargar sus datos personales.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2.5. Ficha Detallada del Vehículo</w:t>
      </w:r>
    </w:p>
    <w:p>
      <w:r>
        <w:t>Al tocar cualquier vehículo en la lista, se abre su expediente completo: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cha_vehicu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Ficha individual con acciones de edición e 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[Editar ingreso actual]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Abre el formulario para agregar o quitar trabajos realizados, actualizar el kilometraje o modificar las observaciones del servicio en curso.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[Editar datos]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corregir o actualizar la información del vehículo (patente, marca, modelo, año, color) y del titular (nombre y teléfono celular).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[WhatsApp]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Abre una conversación de WhatsApp vacía con el titular del vehículo para cualquier consulta rápida.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[Registrar otro ingreso]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Agrega una nueva visita al historial del auto conservando las anteriores.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[Editar] (en cada visita previa)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rectificar detalles de servicios realizados en meses o años anteriores.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23A94"/>
          <w:sz w:val="26"/>
        </w:rPr>
        <w:t>2.6. Ventana de Carga de Ingreso (Modal de Servicio)</w:t>
      </w:r>
    </w:p>
    <w:p>
      <w:r>
        <w:t>Al cargar un ingreso o editar un servicio, se abre esta ventana emergente rápida: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al_nuevo_ingre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i/>
          <w:color w:val="64748B"/>
          <w:sz w:val="19"/>
        </w:rPr>
        <w:t>Figura: Formulario de carga de trabajos, kilometraje y notas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Botón o Elemento</w:t>
            </w:r>
          </w:p>
        </w:tc>
        <w:tc>
          <w:tcPr>
            <w:tcW w:type="dxa" w:w="6624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¿Para qué sirve y qué hace al presionarlo?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Fechas de Entrada y Salida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Fecha en que el rodado ingresó al taller y fecha en que se retiró (se completa sola al entregar).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Kilometraje e Importe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registrar los kilómetros actuales (avisa si es menor al anterior por seguridad) y el costo total de la mano de obra y repuestos.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Casillas de Trabajos Frecuentes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tildar con un clic los trabajos habituales: amortiguadores delanteros/traseros, bujes, alineación, balanceo, frenos, rótulas, etc.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Campo [+ Otro trabajo]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escribir cualquier trabajo especial no contemplado en la lista (ej. cambio de rulemán) y agregarlo con solo apretar Enter.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Casilla [Se hizo cambio de gomas]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Al tildarla, abre un campo específico para detallar marca, rodado y cantidad de cubiertas nuevas instaladas.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Observaciones para el cliente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Texto explicativo que se mostrará en la web pública del cliente (ej. 'Se reemplazaron bujes y se controló tren delantero').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Notas internas (Privadas)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Anotaciones confidenciales exclusivas para el taller (ej. 'Repuestos comprados en Distribuidora X, costo $45.000'). El cliente NO las ve.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Campos Próximo Control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agendar el kilometraje o fecha estimada para el próximo chequeo preventivo.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[Guardar ingreso]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Guarda todos los datos y actualiza inmediatamente la ficha del auto y la web del cliente.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[Cancelar]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Cierra la ventana sin modificar nada.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19"/>
              </w:rPr>
              <w:t>Botón [Eliminar ingreso]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Permite borrar un ingreso erróneo (solicita confirmación para evitar borrados accidentales).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23A94"/>
          <w:sz w:val="36"/>
        </w:rPr>
        <w:t>Resumen: El Circuito Diario del Taller en 4 Pasos</w:t>
      </w:r>
    </w:p>
    <w:p>
      <w:pPr>
        <w:keepNext/>
        <w:spacing w:before="0" w:after="200"/>
        <w:pBdr>
          <w:bottom w:val="single" w:sz="12" w:space="1" w:color="123A94"/>
        </w:pBdr>
      </w:pPr>
    </w:p>
    <w:p>
      <w:r>
        <w:t>Para que la atención sea ágil, ordenada y profesional, el circuito diario de trabajo se resume en 4 pasos claros: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592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7200"/>
            <w:shd w:fill="123A9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Acción a realizar en el sistema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20"/>
              </w:rPr>
              <w:t>Paso 1: Recepción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Llega el auto. En el panel se busca la patente en el buscador o se toca '+ Cargar ingreso'. Si el auto ya vino antes, sus datos ya están listos; si es nuevo, se cargan marca, modelo, cliente y WhatsApp.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20"/>
              </w:rPr>
              <w:t>Paso 2: Registro del Servicio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Se carga el kilometraje y se tildan los trabajos a realizar en la lista rápida. El auto queda con estado 'En el taller'.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20"/>
              </w:rPr>
              <w:t>Paso 3: Notificación de Finalización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Cuando el mecánico termina el auto, se cambia el estado a 'Listo para retirar' y se presiona el botón 'Avisar por WhatsApp'. El cliente recibe al instante el mensaje con el detalle de trabajos y horario de retiro.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23A94"/>
                <w:sz w:val="20"/>
              </w:rPr>
              <w:t>Paso 4: Entrega del Rodado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Cuando el cliente retira el vehículo, se selecciona el estado 'Entregado'. La fecha de salida se guarda sola y el servicio pasa al historial permanente.</w:t>
            </w:r>
          </w:p>
        </w:tc>
      </w:tr>
    </w:tbl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123A94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23A94"/>
                <w:sz w:val="20"/>
              </w:rPr>
              <w:t>💡 BENEFICIO PARA EL TALLER Y EL CLIENTE</w:t>
              <w:br/>
            </w:r>
            <w:r>
              <w:rPr>
                <w:color w:val="334155"/>
                <w:sz w:val="20"/>
              </w:rPr>
              <w:t>¡Listo! Con estos simples pasos el taller mantiene su historial impecable, organizado y fideliza a sus clientes brindándoles transparencia y comodidad.</w:t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